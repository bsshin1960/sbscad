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3D CAD 모델링 제작 프로그램 개발 상세 계획서 (CATIA 스타일)</w:t>
      </w:r>
    </w:p>
    <w:p>
      <w:r>
        <w:t>이 계획서는 단순한 3D 뷰어가 아닌, 사용자가 직접 2D 스케치를 작성하고 이를 바탕으로 3D 입체 형상을 제작(Authoring)할 수 있는 파라메트릭 3D CAD 모델링 제작 프로그램을 개발하기 위한 상세 계획입니다.</w:t>
      </w:r>
    </w:p>
    <w:p>
      <w:pPr>
        <w:pStyle w:val="Heading2"/>
      </w:pPr>
      <w:r>
        <w:t>1. 개발 목적 및 핵심 워크플로우</w:t>
      </w:r>
    </w:p>
    <w:p>
      <w:r>
        <w:t>본 프로그램의 핵심은 산업용 CAD(CATIA, SolidWorks 등)의 표준 방식인 "2D 스케치 기반 3D 피처(Feature) 생성"입니다.</w:t>
      </w:r>
    </w:p>
    <w:p>
      <w:pPr>
        <w:pStyle w:val="ListBullet"/>
      </w:pPr>
      <w:r>
        <w:t>Workflow: 2D 평면 선택 -&gt; 2D 스케치 그리기(직선, 곡선, 원, 사각형) -&gt; 3D 피처로 변환(돌출, 회전) -&gt; 형상 다듬기(챔퍼, 라운드) -&gt; 작업 트리에서 히스토리 관리</w:t>
      </w:r>
    </w:p>
    <w:p>
      <w:pPr>
        <w:pStyle w:val="Heading2"/>
      </w:pPr>
      <w:r>
        <w:t>2. 개발 언어 및 기술 스택 선정</w:t>
      </w:r>
    </w:p>
    <w:p>
      <w:pPr>
        <w:pStyle w:val="ListBullet"/>
      </w:pPr>
      <w:r>
        <w:t>주요 프로그래밍 언어: Python (파이썬)</w:t>
      </w:r>
    </w:p>
    <w:p>
      <w:pPr>
        <w:pStyle w:val="ListBullet"/>
      </w:pPr>
      <w:r>
        <w:t>UI 프레임워크: PyQt6</w:t>
        <w:br/>
        <w:t>선정 이유: CATIA와 유사한 트리 뷰, 속성창, 스케치 툴바 등을 정교하게 배치할 수 있습니다.</w:t>
      </w:r>
    </w:p>
    <w:p>
      <w:pPr>
        <w:pStyle w:val="ListBullet"/>
      </w:pPr>
      <w:r>
        <w:t>3D 커널 및 렌더링 엔진: PyVista(VTK) / pythonOCC(OpenCASCADE)</w:t>
        <w:br/>
        <w:t>선정 이유: 2D 스케치 데이터를 수학적으로 계산하여 3D 솔리드로 변환하고(Extrude, Revolve, Fillet 등) 렌더링하기 위한 필수 엔진입니다.</w:t>
      </w:r>
    </w:p>
    <w:p>
      <w:pPr>
        <w:pStyle w:val="Heading2"/>
      </w:pPr>
      <w:r>
        <w:t>3. 주요 개발 기능 및 조작법 상세 (1차 버전)</w:t>
      </w:r>
    </w:p>
    <w:p>
      <w:pPr>
        <w:pStyle w:val="Heading3"/>
      </w:pPr>
      <w:r>
        <w:t>A. 2D 스케처 (Sketcher) 모드</w:t>
      </w:r>
    </w:p>
    <w:p>
      <w:r>
        <w:t>사용자가 3D 공간 상의 특정 평면(XY, YZ, ZX)을 선택하면, 2D 도면을 그릴 수 있는 스케치 모드로 진입합니다.</w:t>
      </w:r>
    </w:p>
    <w:p>
      <w:pPr>
        <w:pStyle w:val="ListBullet"/>
      </w:pPr>
      <w:r>
        <w:t>직선 (Line): 두 점을 지정하여 직선 선분을 생성합니다.</w:t>
      </w:r>
    </w:p>
    <w:p>
      <w:pPr>
        <w:pStyle w:val="ListBullet"/>
      </w:pPr>
      <w:r>
        <w:t>곡선 (Curve/Spline): 여러 제어점을 클릭하여 부드러운 자유 곡선을 생성합니다.</w:t>
      </w:r>
    </w:p>
    <w:p>
      <w:pPr>
        <w:pStyle w:val="ListBullet"/>
      </w:pPr>
      <w:r>
        <w:t>원 (Circle): 중심점과 반지름을 지정하여 원을 생성합니다.</w:t>
      </w:r>
    </w:p>
    <w:p>
      <w:pPr>
        <w:pStyle w:val="ListBullet"/>
      </w:pPr>
      <w:r>
        <w:t>사각형 (Rectangle): 두 대각선 꼭짓점을 지정하여 사각형을 생성합니다.</w:t>
      </w:r>
    </w:p>
    <w:p>
      <w:pPr>
        <w:pStyle w:val="Heading3"/>
      </w:pPr>
      <w:r>
        <w:t>B. 3D 모델링 제작 (3D Features)</w:t>
      </w:r>
    </w:p>
    <w:p>
      <w:r>
        <w:t>완성된 2D 스케치의 닫힌 단면(Profile)을 활용하여 3D 형상을 만들어내거나, 기존 3D 입체를 변형합니다.</w:t>
      </w:r>
    </w:p>
    <w:p>
      <w:pPr>
        <w:pStyle w:val="ListBullet"/>
      </w:pPr>
      <w:r>
        <w:t>기초 형상 생성 피처 (Sketch-Based Features):</w:t>
      </w:r>
    </w:p>
    <w:p>
      <w:r>
        <w:t xml:space="preserve">  - 돌출 (Pad / Extrude): 2D 스케치를 수직 방향으로 밀어내어(길이 지정) 3D 입체를 생성합니다.</w:t>
      </w:r>
    </w:p>
    <w:p>
      <w:r>
        <w:t xml:space="preserve">  - 회전 (Shaft / Revolve): 2D 스케치를 중심축을 기준으로 360도 회전시켜 원통형이나 원뿔형 입체를 생성합니다.</w:t>
      </w:r>
    </w:p>
    <w:p>
      <w:pPr>
        <w:pStyle w:val="ListBullet"/>
      </w:pPr>
      <w:r>
        <w:t>형상 다듬기 피처 (Dress-up Features):</w:t>
      </w:r>
    </w:p>
    <w:p>
      <w:r>
        <w:t xml:space="preserve">  - 라운드/모깎기 (Round / Fillet): 3D 모델의 날카로운 모서리(Edge)나 꼭짓점을 선택하여, 지정한 반지름(Radius)만큼 둥글게 깎아내거나 살을 붙입니다.</w:t>
      </w:r>
    </w:p>
    <w:p>
      <w:r>
        <w:t xml:space="preserve">  - 챔퍼/모따기 (Chamfer): 3D 모델의 모서리를 선택하여, 지정한 거리(Distance)나 각도(Angle)로 비스듬하게 평면으로 잘라냅니다(경사면 생성).</w:t>
      </w:r>
    </w:p>
    <w:p>
      <w:pPr>
        <w:pStyle w:val="Heading3"/>
      </w:pPr>
      <w:r>
        <w:t>C. 3D 뷰어 마우스 조작법 (View Control)</w:t>
      </w:r>
    </w:p>
    <w:p>
      <w:r>
        <w:t>모델링 과정을 직관적으로 확인할 수 있는 마우스 조작법을 제공합니다.</w:t>
      </w:r>
    </w:p>
    <w:p>
      <w:pPr>
        <w:pStyle w:val="ListBullet"/>
      </w:pPr>
      <w:r>
        <w:t>화면 회전 (Rotate): 마우스 왼쪽 버튼 누른 채 드래그</w:t>
      </w:r>
    </w:p>
    <w:p>
      <w:pPr>
        <w:pStyle w:val="ListBullet"/>
      </w:pPr>
      <w:r>
        <w:t>화면 이동 (Pan): 마우스 휠(가운데) 버튼 누른 채 드래그 (또는 Shift + 왼쪽 버튼 드래그)</w:t>
      </w:r>
    </w:p>
    <w:p>
      <w:pPr>
        <w:pStyle w:val="ListBullet"/>
      </w:pPr>
      <w:r>
        <w:t>확대/축소 (Zoom): 마우스 휠 스크롤 (또는 마우스 오른쪽 버튼 누른 채 드래그 상하 이동)</w:t>
      </w:r>
    </w:p>
    <w:p>
      <w:pPr>
        <w:pStyle w:val="ListBullet"/>
      </w:pPr>
      <w:r>
        <w:t>화면 초기화 (Fit All In): 모델이 화면 중앙에 꽉 차게 재정렬</w:t>
      </w:r>
    </w:p>
    <w:p>
      <w:pPr>
        <w:pStyle w:val="Heading3"/>
      </w:pPr>
      <w:r>
        <w:t>D. 작업 트리 (Specification Tree) 및 히스토리 관리</w:t>
      </w:r>
    </w:p>
    <w:p>
      <w:pPr>
        <w:pStyle w:val="ListBullet"/>
      </w:pPr>
      <w:r>
        <w:t>좌측 패널에 생성된 '기준 평면 -&gt; 2D 스케치 -&gt; 3D 피처(돌출/회전) -&gt; 다듬기(라운드/챔퍼)'의 작업 이력이 트리 계층 구조로 표시됩니다.</w:t>
      </w:r>
    </w:p>
    <w:p>
      <w:pPr>
        <w:pStyle w:val="ListBullet"/>
      </w:pPr>
      <w:r>
        <w:t>이를 통해 언제든지 스케치를 재수정하거나 돌출 길이, 모깎기 반지름 등을 다시 편집(Parametric Editing)할 수 있습니다.</w:t>
      </w:r>
    </w:p>
    <w:p>
      <w:pPr>
        <w:pStyle w:val="Heading2"/>
      </w:pPr>
      <w:r>
        <w:t>4. 전체 메뉴 및 UI 구조 설계</w:t>
      </w:r>
    </w:p>
    <w:p>
      <w:pPr>
        <w:pStyle w:val="ListBullet"/>
      </w:pPr>
      <w:r>
        <w:t>메뉴바: File(새로만들기, 저장), Insert(Sketcher, Pad, Shaft, Fillet, Chamfer)</w:t>
      </w:r>
    </w:p>
    <w:p>
      <w:pPr>
        <w:pStyle w:val="ListBullet"/>
      </w:pPr>
      <w:r>
        <w:t>좌측 패널: 작업 히스토리를 보여주는 트리 창 (Specification Tree)</w:t>
      </w:r>
    </w:p>
    <w:p>
      <w:pPr>
        <w:pStyle w:val="ListBullet"/>
      </w:pPr>
      <w:r>
        <w:t>중앙 뷰포트: 2D 스케치 및 3D 모델링 메인 작업 공간 (CATIA 특유의 짙은 그라데이션 배경)</w:t>
      </w:r>
    </w:p>
    <w:p>
      <w:pPr>
        <w:pStyle w:val="ListBullet"/>
      </w:pPr>
      <w:r>
        <w:t>툴바: 스케치 도구 및 3D 변환, 모깎기/모따기 아이콘 배치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